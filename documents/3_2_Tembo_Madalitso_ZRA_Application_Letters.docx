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LETTER – ICT OFFICER (SECURITY)</w:t>
      </w:r>
    </w:p>
    <w:p>
      <w:r>
        <w:t>Tembo Madalitso</w:t>
        <w:br/>
        <w:t>Lusaka, Zambia</w:t>
        <w:br/>
        <w:t>Email: [your email]</w:t>
        <w:br/>
        <w:t>Phone: 0972566320</w:t>
        <w:br/>
        <w:t>Date: [Insert Date]</w:t>
        <w:br/>
      </w:r>
    </w:p>
    <w:p>
      <w:r>
        <w:t>The Director Human Resource</w:t>
        <w:br/>
        <w:t>Zambia Revenue Authority</w:t>
        <w:br/>
        <w:t>P.O. Box 35710</w:t>
        <w:br/>
        <w:t>Lusaka</w:t>
        <w:br/>
      </w:r>
    </w:p>
    <w:p>
      <w:r>
        <w:t>Dear Sir/Madam,</w:t>
      </w:r>
    </w:p>
    <w:p>
      <w:pPr>
        <w:pStyle w:val="IntenseQuote"/>
      </w:pPr>
      <w:r>
        <w:t>RE: APPLICATION FOR THE POSITION OF ICT OFFICER – SECURITY</w:t>
      </w:r>
    </w:p>
    <w:p>
      <w:r>
        <w:t>I am writing to express my sincere interest in the position of ICT Officer – Security as advertised. I hold a Bachelor of Science in Computer Science from Mulungushi University and am a registered member of the ICT Association of Zambia (ICTAZ) with a valid 2025 practicing license.</w:t>
        <w:br/>
        <w:br/>
        <w:t>Through both academic and practical experience, I have developed strong competencies in cybersecurity, network security, system protection, and forensic analysis. My final-year research project, ‘Developing Methods for Cloud Forensics in Multi-Tenant Environments,’ and my ongoing cybersecurity initiative, ‘Cyber-Guardian,’ have strengthened my ability to safeguard information systems through secure architecture design, threat monitoring, and data integrity mechanisms.</w:t>
        <w:br/>
        <w:br/>
        <w:t>I am particularly drawn to this role because it aligns with my professional goal of advancing cybersecurity resilience within national institutions. I bring a strong sense of responsibility, technical precision, and commitment to confidentiality — values I believe are critical for upholding ZRA’s mission to ensure data integrity and system reliability.</w:t>
        <w:br/>
        <w:br/>
        <w:t>I would be grateful for the opportunity to contribute to your team’s efforts in protecting the Authority’s information assets. I have attached my CV and supporting documents for your consideration.</w:t>
        <w:br/>
        <w:br/>
        <w:t>Thank you for your time and consideration.</w:t>
        <w:br/>
        <w:br/>
        <w:t>Yours faithfully,</w:t>
        <w:br/>
        <w:br/>
        <w:t>Tembo Madalitso</w:t>
      </w:r>
    </w:p>
    <w:p>
      <w:r>
        <w:br w:type="page"/>
      </w:r>
    </w:p>
    <w:p>
      <w:pPr>
        <w:pStyle w:val="Heading1"/>
      </w:pPr>
      <w:r>
        <w:t>APPLICATION LETTER – ICT OFFICER (DATABASE ADMINISTRATION)</w:t>
      </w:r>
    </w:p>
    <w:p>
      <w:r>
        <w:t>Tembo Madalitso</w:t>
        <w:br/>
        <w:t>Lusaka, Zambia</w:t>
        <w:br/>
        <w:t>Email: [your email]</w:t>
        <w:br/>
        <w:t>Phone: 0972566320</w:t>
        <w:br/>
        <w:t>Date: [Insert Date]</w:t>
        <w:br/>
      </w:r>
    </w:p>
    <w:p>
      <w:r>
        <w:t>The Director Human Resource</w:t>
        <w:br/>
        <w:t>Zambia Revenue Authority</w:t>
        <w:br/>
        <w:t>P.O. Box 35710</w:t>
        <w:br/>
        <w:t>Lusaka</w:t>
        <w:br/>
      </w:r>
    </w:p>
    <w:p>
      <w:r>
        <w:t>Dear Sir/Madam,</w:t>
      </w:r>
    </w:p>
    <w:p>
      <w:pPr>
        <w:pStyle w:val="IntenseQuote"/>
      </w:pPr>
      <w:r>
        <w:t>RE: APPLICATION FOR THE POSITION OF ICT OFFICER – DATABASE ADMINISTRATION</w:t>
      </w:r>
    </w:p>
    <w:p>
      <w:r>
        <w:t>I am applying for the position of ICT Officer – Database Administration as advertised. I hold a Bachelor of Science in Computer Science from Mulungushi University and am a registered member of the ICT Association of Zambia (ICTAZ) with a valid 2025 practicing license.</w:t>
        <w:br/>
        <w:br/>
        <w:t>My background includes experience in database management, cloud environments, and system performance optimization. I have hands-on exposure to MySQL, PostgreSQL, and Oracle environments, as well as database security, backup strategies, and disaster recovery planning. My academic research on ‘Cloud Forensics in Multi-Tenant Environments’ also enhanced my understanding of data protection, forensic traceability, and system integrity in distributed settings.</w:t>
        <w:br/>
        <w:br/>
        <w:t>I am eager to contribute to the Zambia Revenue Authority’s ICT function by ensuring secure, high-availability data systems that support reliable service delivery. I bring strong analytical skills, a disciplined work ethic, and a commitment to continuous learning in advanced data management practices.</w:t>
        <w:br/>
        <w:br/>
        <w:t>I would appreciate the opportunity to join your esteemed institution and contribute to its data infrastructure and resilience. My CV and supporting documents are attached for your consideration.</w:t>
        <w:br/>
        <w:br/>
        <w:t>Thank you for your attention.</w:t>
        <w:br/>
        <w:br/>
        <w:t>Yours faithfully,</w:t>
        <w:br/>
        <w:br/>
        <w:t>Tembo Madalitso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